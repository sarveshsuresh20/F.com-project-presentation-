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Library Catalogue – C Programming Project (Documentary)</w:t>
      </w:r>
    </w:p>
    <w:p>
      <w:pPr>
        <w:pStyle w:val="Heading2"/>
      </w:pPr>
      <w:r>
        <w:t>1. Introduction</w:t>
      </w:r>
    </w:p>
    <w:p>
      <w:r>
        <w:t xml:space="preserve">The Mini Library Catalogue is a console-based application developed using the C programming language. </w:t>
      </w:r>
    </w:p>
    <w:p>
      <w:r>
        <w:t>It is designed to manage a small collection of books efficiently. The system allows users to add, display, search, update, and delete book records.</w:t>
      </w:r>
    </w:p>
    <w:p/>
    <w:p>
      <w:r>
        <w:t xml:space="preserve">The application uses file handling techniques so that book information is stored permanently in files. </w:t>
      </w:r>
    </w:p>
    <w:p>
      <w:r>
        <w:t>Even after closing the program, the data remains saved, simulating a small digital library system.</w:t>
      </w:r>
    </w:p>
    <w:p>
      <w:pPr>
        <w:pStyle w:val="Heading2"/>
      </w:pPr>
      <w:r>
        <w:t>2. Objective of the Project</w:t>
      </w:r>
    </w:p>
    <w:p>
      <w:r>
        <w:t>The objectives of this project include:</w:t>
      </w:r>
    </w:p>
    <w:p>
      <w:r>
        <w:t>• Understanding and implementing file handling in C.</w:t>
      </w:r>
    </w:p>
    <w:p>
      <w:r>
        <w:t>• Designing and developing a library management system using structures.</w:t>
      </w:r>
    </w:p>
    <w:p>
      <w:r>
        <w:t>• Applying modular and structured programming concepts.</w:t>
      </w:r>
    </w:p>
    <w:p>
      <w:r>
        <w:t>• Maintaining book records efficiently using file storage.</w:t>
      </w:r>
    </w:p>
    <w:p>
      <w:pPr>
        <w:pStyle w:val="Heading2"/>
      </w:pPr>
      <w:r>
        <w:t>3. Problem Statement</w:t>
      </w:r>
    </w:p>
    <w:p>
      <w:r>
        <w:t xml:space="preserve">Managing library records manually becomes difficult as the number of books increases. </w:t>
      </w:r>
    </w:p>
    <w:p>
      <w:r>
        <w:t>Traditional methods such as paper records may lead to data loss, human errors, and difficulty in searching for books.</w:t>
      </w:r>
    </w:p>
    <w:p/>
    <w:p>
      <w:r>
        <w:t>This project provides a simple digital solution to manage book records effectively using programming and file storage.</w:t>
      </w:r>
    </w:p>
    <w:p>
      <w:pPr>
        <w:pStyle w:val="Heading2"/>
      </w:pPr>
      <w:r>
        <w:t>4. System Requirements</w:t>
      </w:r>
    </w:p>
    <w:p>
      <w:r>
        <w:t>Hardware Requirements:</w:t>
      </w:r>
    </w:p>
    <w:p>
      <w:r>
        <w:t>• Processor: Intel i3 or higher</w:t>
      </w:r>
    </w:p>
    <w:p>
      <w:r>
        <w:t>• RAM: Minimum 2 GB</w:t>
      </w:r>
    </w:p>
    <w:p>
      <w:r>
        <w:t>• Storage: 100 MB free space</w:t>
      </w:r>
    </w:p>
    <w:p/>
    <w:p>
      <w:r>
        <w:t>Software Requirements:</w:t>
      </w:r>
    </w:p>
    <w:p>
      <w:r>
        <w:t>• Operating System: Windows or Linux</w:t>
      </w:r>
    </w:p>
    <w:p>
      <w:r>
        <w:t>• Compiler: GCC, Turbo C, or Code::Blocks</w:t>
      </w:r>
    </w:p>
    <w:p>
      <w:pPr>
        <w:pStyle w:val="Heading2"/>
      </w:pPr>
      <w:r>
        <w:t>5. System Design</w:t>
      </w:r>
    </w:p>
    <w:p>
      <w:r>
        <w:t>The system follows a modular design approach. The program is divided into several modules:</w:t>
      </w:r>
    </w:p>
    <w:p/>
    <w:p>
      <w:r>
        <w:t>• Input Module – Collects book details from the user.</w:t>
      </w:r>
    </w:p>
    <w:p>
      <w:r>
        <w:t>• Processing Module – Performs operations like add, search, update, and delete.</w:t>
      </w:r>
    </w:p>
    <w:p>
      <w:r>
        <w:t>• File Handling Module – Stores and retrieves book records from files.</w:t>
      </w:r>
    </w:p>
    <w:p>
      <w:r>
        <w:t>• Output Module – Displays results to the user.</w:t>
      </w:r>
    </w:p>
    <w:p/>
    <w:p>
      <w:r>
        <w:t>Basic Flow:</w:t>
      </w:r>
    </w:p>
    <w:p>
      <w:r>
        <w:t>User → Menu → Operation → File Storage → Display Results</w:t>
      </w:r>
    </w:p>
    <w:p>
      <w:pPr>
        <w:pStyle w:val="Heading2"/>
      </w:pPr>
      <w:r>
        <w:t>6. Module Description</w:t>
      </w:r>
    </w:p>
    <w:p>
      <w:r>
        <w:t>Main functions of the system include:</w:t>
      </w:r>
    </w:p>
    <w:p/>
    <w:p>
      <w:r>
        <w:t>1. Add Book – Adds a new book record.</w:t>
      </w:r>
    </w:p>
    <w:p>
      <w:r>
        <w:t>2. Display Books – Shows all stored book records.</w:t>
      </w:r>
    </w:p>
    <w:p>
      <w:r>
        <w:t>3. Search Book – Finds a book by ID.</w:t>
      </w:r>
    </w:p>
    <w:p>
      <w:r>
        <w:t>4. Delete Book – Removes a book record.</w:t>
      </w:r>
    </w:p>
    <w:p>
      <w:r>
        <w:t>5. Update Book – Edits book details.</w:t>
      </w:r>
    </w:p>
    <w:p>
      <w:r>
        <w:t>6. Count Books – Displays total number of books.</w:t>
      </w:r>
    </w:p>
    <w:p>
      <w:r>
        <w:t>7. List by Author – Shows books written by a specific author.</w:t>
      </w:r>
    </w:p>
    <w:p>
      <w:r>
        <w:t>8. List by Year – Lists books published after a given year.</w:t>
      </w:r>
    </w:p>
    <w:p>
      <w:pPr>
        <w:pStyle w:val="Heading2"/>
      </w:pPr>
      <w:r>
        <w:t>7. Algorithm</w:t>
      </w:r>
    </w:p>
    <w:p>
      <w:r>
        <w:t>1. Start the program</w:t>
      </w:r>
    </w:p>
    <w:p>
      <w:r>
        <w:t>2. Display the main menu</w:t>
      </w:r>
    </w:p>
    <w:p>
      <w:r>
        <w:t>3. Accept the user’s choice</w:t>
      </w:r>
    </w:p>
    <w:p>
      <w:r>
        <w:t>4. Perform the selected operation</w:t>
      </w:r>
    </w:p>
    <w:p>
      <w:r>
        <w:t>5. Repeat until the user chooses to exit</w:t>
      </w:r>
    </w:p>
    <w:p>
      <w:r>
        <w:t>6. Stop the program</w:t>
      </w:r>
    </w:p>
    <w:p>
      <w:pPr>
        <w:pStyle w:val="Heading2"/>
      </w:pPr>
      <w:r>
        <w:t>8. Implementation</w:t>
      </w:r>
    </w:p>
    <w:p>
      <w:r>
        <w:t>The project uses several programming techniques:</w:t>
      </w:r>
    </w:p>
    <w:p/>
    <w:p>
      <w:r>
        <w:t>• Structures to store book information.</w:t>
      </w:r>
    </w:p>
    <w:p>
      <w:r>
        <w:t>• File handling functions such as fopen(), fwrite(), and fread().</w:t>
      </w:r>
    </w:p>
    <w:p>
      <w:r>
        <w:t>• Modular programming using functions.</w:t>
      </w:r>
    </w:p>
    <w:p>
      <w:r>
        <w:t>• A menu-driven interface for easy interaction.</w:t>
      </w:r>
    </w:p>
    <w:p>
      <w:pPr>
        <w:pStyle w:val="Heading2"/>
      </w:pPr>
      <w:r>
        <w:t>9. Sample Output Menu</w:t>
      </w:r>
    </w:p>
    <w:p>
      <w:r>
        <w:t>========== MINI LIBRARY CATALOGUE ==========</w:t>
      </w:r>
    </w:p>
    <w:p>
      <w:r>
        <w:t>1. Add a New Book</w:t>
      </w:r>
    </w:p>
    <w:p>
      <w:r>
        <w:t>2. Display All Books</w:t>
      </w:r>
    </w:p>
    <w:p>
      <w:r>
        <w:t>3. Search Book by ID</w:t>
      </w:r>
    </w:p>
    <w:p>
      <w:r>
        <w:t>4. Delete Book by ID</w:t>
      </w:r>
    </w:p>
    <w:p>
      <w:r>
        <w:t>5. Update Book Details</w:t>
      </w:r>
    </w:p>
    <w:p>
      <w:r>
        <w:t>6. Count Total Books</w:t>
      </w:r>
    </w:p>
    <w:p>
      <w:r>
        <w:t>7. Exit</w:t>
      </w:r>
    </w:p>
    <w:p>
      <w:r>
        <w:t>============================================</w:t>
      </w:r>
    </w:p>
    <w:p>
      <w:pPr>
        <w:pStyle w:val="Heading2"/>
      </w:pPr>
      <w:r>
        <w:t>10. Results and Discussion</w:t>
      </w:r>
    </w:p>
    <w:p>
      <w:r>
        <w:t xml:space="preserve">The program successfully performs all file-based operations. </w:t>
      </w:r>
    </w:p>
    <w:p>
      <w:r>
        <w:t>Book records remain stored permanently even after the program is closed.</w:t>
      </w:r>
    </w:p>
    <w:p/>
    <w:p>
      <w:r>
        <w:t xml:space="preserve">The system is simple, user-friendly, and effective for managing small libraries. </w:t>
      </w:r>
    </w:p>
    <w:p>
      <w:r>
        <w:t>Some challenges included handling file updates and avoiding duplicate records.</w:t>
      </w:r>
    </w:p>
    <w:p>
      <w:pPr>
        <w:pStyle w:val="Heading2"/>
      </w:pPr>
      <w:r>
        <w:t>11. Conclusion and Future Enhancements</w:t>
      </w:r>
    </w:p>
    <w:p>
      <w:r>
        <w:t>Conclusion:</w:t>
      </w:r>
    </w:p>
    <w:p>
      <w:r>
        <w:t xml:space="preserve">The project successfully demonstrates the use of file handling and structured programming in C. </w:t>
      </w:r>
    </w:p>
    <w:p>
      <w:r>
        <w:t>It helps manage book records efficiently in a digital format.</w:t>
      </w:r>
    </w:p>
    <w:p/>
    <w:p>
      <w:r>
        <w:t>Future Enhancements:</w:t>
      </w:r>
    </w:p>
    <w:p>
      <w:r>
        <w:t>• Add a login system for librarians.</w:t>
      </w:r>
    </w:p>
    <w:p>
      <w:r>
        <w:t>• Include book categories and genres.</w:t>
      </w:r>
    </w:p>
    <w:p>
      <w:r>
        <w:t>• Generate reports in CSV or text format.</w:t>
      </w:r>
    </w:p>
    <w:p>
      <w:r>
        <w:t>• Develop a graphical user interface or web-based version.</w:t>
      </w:r>
    </w:p>
    <w:p>
      <w:pPr>
        <w:pStyle w:val="Heading2"/>
      </w:pPr>
      <w:r>
        <w:t>12. Acknowledgement</w:t>
      </w:r>
    </w:p>
    <w:p>
      <w:r>
        <w:t>The project team expresses sincere gratitude to their mentor, department, and college for their guidance and support during the completion of this project.</w:t>
      </w:r>
    </w:p>
    <w:p>
      <w:pPr>
        <w:pStyle w:val="Heading2"/>
      </w:pPr>
      <w:r>
        <w:t>Closing</w:t>
      </w:r>
    </w:p>
    <w:p>
      <w:r>
        <w:t>“Knowledge is the treasure, and learning is the key.”</w:t>
      </w:r>
    </w:p>
    <w:p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